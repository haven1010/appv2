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??2?PGP??????</w:t>
      </w:r>
    </w:p>
    <w:p>
      <w:pPr>
        <w:jc w:val="center"/>
      </w:pPr>
      <w:r>
        <w:rPr>
          <w:rFonts w:ascii="??" w:hAnsi="??" w:eastAsia="??"/>
          <w:sz w:val="24"/>
        </w:rPr>
        <w:t>?Thunderbird + OpenPGP?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??</w:t>
            </w:r>
          </w:p>
        </w:tc>
        <w:tc>
          <w:tcPr>
            <w:tcW w:type="dxa" w:w="4873"/>
          </w:tcPr>
          <w:p>
            <w:r>
              <w:t>????</w:t>
            </w:r>
          </w:p>
        </w:tc>
      </w:tr>
      <w:tr>
        <w:tc>
          <w:tcPr>
            <w:tcW w:type="dxa" w:w="4873"/>
          </w:tcPr>
          <w:p>
            <w:r>
              <w:t>??</w:t>
            </w:r>
          </w:p>
        </w:tc>
        <w:tc>
          <w:tcPr>
            <w:tcW w:type="dxa" w:w="4873"/>
          </w:tcPr>
          <w:p>
            <w:r>
              <w:t>????</w:t>
            </w:r>
          </w:p>
        </w:tc>
      </w:tr>
      <w:tr>
        <w:tc>
          <w:tcPr>
            <w:tcW w:type="dxa" w:w="4873"/>
          </w:tcPr>
          <w:p>
            <w:r>
              <w:t>??/??</w:t>
            </w:r>
          </w:p>
        </w:tc>
        <w:tc>
          <w:tcPr>
            <w:tcW w:type="dxa" w:w="4873"/>
          </w:tcPr>
          <w:p>
            <w:r>
              <w:t>????</w:t>
            </w:r>
          </w:p>
        </w:tc>
      </w:tr>
      <w:tr>
        <w:tc>
          <w:tcPr>
            <w:tcW w:type="dxa" w:w="4873"/>
          </w:tcPr>
          <w:p>
            <w:r>
              <w:t>??</w:t>
            </w:r>
          </w:p>
        </w:tc>
        <w:tc>
          <w:tcPr>
            <w:tcW w:type="dxa" w:w="4873"/>
          </w:tcPr>
          <w:p>
            <w:r>
              <w:t>2026-05-13</w:t>
            </w:r>
          </w:p>
        </w:tc>
      </w:tr>
    </w:tbl>
    <w:p>
      <w:pPr>
        <w:pStyle w:val="Heading1"/>
      </w:pPr>
      <w:r>
        <w:rPr>
          <w:b/>
        </w:rPr>
        <w:t>??????</w:t>
      </w:r>
    </w:p>
    <w:p>
      <w:r>
        <w:t>?? Thunderbird ? OpenPGP ?????????????????????????? PGP ??????????????</w:t>
      </w:r>
    </w:p>
    <w:p>
      <w:pPr>
        <w:pStyle w:val="Heading1"/>
      </w:pPr>
      <w:r>
        <w:rPr>
          <w:b/>
        </w:rP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????</w:t>
            </w:r>
          </w:p>
        </w:tc>
        <w:tc>
          <w:tcPr>
            <w:tcW w:type="dxa" w:w="4873"/>
          </w:tcPr>
          <w:p>
            <w:r>
              <w:t>17392437906@163.com</w:t>
            </w:r>
          </w:p>
        </w:tc>
      </w:tr>
      <w:tr>
        <w:tc>
          <w:tcPr>
            <w:tcW w:type="dxa" w:w="4873"/>
          </w:tcPr>
          <w:p>
            <w:r>
              <w:t>?????</w:t>
            </w:r>
          </w:p>
        </w:tc>
        <w:tc>
          <w:tcPr>
            <w:tcW w:type="dxa" w:w="4873"/>
          </w:tcPr>
          <w:p>
            <w:r>
              <w:t>Mozilla Thunderbird</w:t>
            </w:r>
          </w:p>
        </w:tc>
      </w:tr>
      <w:tr>
        <w:tc>
          <w:tcPr>
            <w:tcW w:type="dxa" w:w="4873"/>
          </w:tcPr>
          <w:p>
            <w:r>
              <w:t>Thunderbird??</w:t>
            </w:r>
          </w:p>
        </w:tc>
        <w:tc>
          <w:tcPr>
            <w:tcW w:type="dxa" w:w="4873"/>
          </w:tcPr>
          <w:p>
            <w:r>
              <w:t>150.0.1.0</w:t>
            </w:r>
          </w:p>
        </w:tc>
      </w:tr>
      <w:tr>
        <w:tc>
          <w:tcPr>
            <w:tcW w:type="dxa" w:w="4873"/>
          </w:tcPr>
          <w:p>
            <w:r>
              <w:t>PGP??</w:t>
            </w:r>
          </w:p>
        </w:tc>
        <w:tc>
          <w:tcPr>
            <w:tcW w:type="dxa" w:w="4873"/>
          </w:tcPr>
          <w:p>
            <w:r>
              <w:t>OpenPGP</w:t>
            </w:r>
          </w:p>
        </w:tc>
      </w:tr>
      <w:tr>
        <w:tc>
          <w:tcPr>
            <w:tcW w:type="dxa" w:w="4873"/>
          </w:tcPr>
          <w:p>
            <w:r>
              <w:t>??????</w:t>
            </w:r>
          </w:p>
        </w:tc>
        <w:tc>
          <w:tcPr>
            <w:tcW w:type="dxa" w:w="4873"/>
          </w:tcPr>
          <w:p>
            <w:r>
              <w:t>2640624354@qq.com</w:t>
            </w:r>
          </w:p>
        </w:tc>
      </w:tr>
    </w:tbl>
    <w:p>
      <w:pPr>
        <w:pStyle w:val="Heading1"/>
      </w:pPr>
      <w:r>
        <w:rPr>
          <w:b/>
        </w:rPr>
        <w:t>??????</w:t>
      </w:r>
    </w:p>
    <w:p>
      <w:pPr>
        <w:pStyle w:val="ListNumber"/>
      </w:pPr>
      <w:r>
        <w:t>1. ? Thunderbird ?? 17392437906@163.com ?? OpenPGP ????????????????????</w:t>
      </w:r>
    </w:p>
    <w:p>
      <w:pPr>
        <w:pStyle w:val="ListNumber"/>
      </w:pPr>
      <w:r>
        <w:t>2. ??????????????????????????????</w:t>
      </w:r>
    </w:p>
    <w:p>
      <w:pPr>
        <w:pStyle w:val="ListNumber"/>
      </w:pPr>
      <w:r>
        <w:t>3. ?????????????????????????</w:t>
      </w:r>
    </w:p>
    <w:p>
      <w:pPr>
        <w:pStyle w:val="ListNumber"/>
      </w:pPr>
      <w:r>
        <w:t>4. ??????????????????????????</w:t>
      </w:r>
    </w:p>
    <w:p>
      <w:pPr>
        <w:pStyle w:val="ListNumber"/>
      </w:pPr>
      <w:r>
        <w:t>5. ?? OpenPGP ???????????????????????</w:t>
      </w:r>
    </w:p>
    <w:p>
      <w:pPr>
        <w:pStyle w:val="Heading1"/>
      </w:pPr>
      <w:r>
        <w:rPr>
          <w:b/>
        </w:rPr>
        <w:t>?????????</w:t>
      </w:r>
    </w:p>
    <w:p>
      <w:pPr>
        <w:pStyle w:val="Heading2"/>
      </w:pPr>
      <w:r>
        <w:rPr>
          <w:b/>
        </w:rPr>
        <w:t>4.1 ?????</w:t>
      </w:r>
    </w:p>
    <w:p>
      <w:r>
        <w:t>???????????? 17392437906@163.com?Thunderbird ????????????? OpenPGP ??????? ID ? 0x3E89EFCF8FAA89D7?</w:t>
      </w:r>
    </w:p>
    <w:p>
      <w:r>
        <w:t>??????????????????????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???????????OpenPGP ???????????????????????</w:t>
      </w:r>
    </w:p>
    <w:p>
      <w:pPr>
        <w:pStyle w:val="Heading2"/>
      </w:pPr>
      <w:r>
        <w:rPr>
          <w:b/>
        </w:rPr>
        <w:t>4.2 ?????????</w:t>
      </w:r>
    </w:p>
    <w:p>
      <w:r>
        <w:t>?1??????????????????????????????????????????? PGP ????????????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?2?????????????????????????????????????????????????????Thunderbird ????????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ncry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?3???????????????????????????????????????????? PGP ?????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o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4.3 PGP????</w:t>
      </w:r>
    </w:p>
    <w:p>
      <w:r>
        <w:t>Thunderbird ? OpenPGP ??????????????????????????????????????????????????????????????????</w:t>
      </w:r>
    </w:p>
    <w:p>
      <w:r>
        <w:t>????????????????????????????????????????????????????????????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</w:rPr>
        <w:t>??????</w:t>
      </w:r>
    </w:p>
    <w:p>
      <w:r>
        <w:t>?????? Thunderbird ? OpenPGP ????????????????????????????PGP ????????????????????????????????????????</w:t>
      </w:r>
    </w:p>
    <w:p>
      <w:pPr>
        <w:pStyle w:val="Heading1"/>
      </w:pPr>
      <w:r>
        <w:rPr>
          <w:b/>
        </w:rPr>
        <w:t>??????</w:t>
      </w:r>
    </w:p>
    <w:p>
      <w:pPr>
        <w:pStyle w:val="ListBullet"/>
      </w:pPr>
      <w:r>
        <w:t>https://support.mozilla.org/en-US/kb/openpgp-thunderbird-howto-and-faq</w:t>
      </w:r>
    </w:p>
    <w:p>
      <w:pPr>
        <w:pStyle w:val="ListBullet"/>
      </w:pPr>
      <w:r>
        <w:t>https://support.mozilla.org/en-US/kb/thunderbird-help-openpgp-counterfeit-key</w:t>
      </w:r>
    </w:p>
    <w:p>
      <w:pPr>
        <w:pStyle w:val="ListBullet"/>
      </w:pPr>
      <w:r>
        <w:t>https://support.mozilla.org/en-US/kb/thunderbird-help-cannot-encrypt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